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Bridge - Comprehensive Software Requirements Specification (IEEE-style Blueprint)</w:t>
      </w:r>
    </w:p>
    <w:p>
      <w:pPr>
        <w:pStyle w:val="Heading2"/>
      </w:pPr>
      <w:r>
        <w:t>1. Purpose</w:t>
      </w:r>
    </w:p>
    <w:p>
      <w:r>
        <w:t>Bridge is a cross-platform ecosystem platform that integrates Android phones with Linux and Windows PCs, providing Apple-like continuity while remaining local-first, secure, extensible, and open.</w:t>
      </w:r>
    </w:p>
    <w:p>
      <w:pPr>
        <w:pStyle w:val="Heading2"/>
      </w:pPr>
      <w:r>
        <w:t>2. Scope</w:t>
      </w:r>
    </w:p>
    <w:p>
      <w:r>
        <w:t>Supports Android 10+, Linux (MVP), Windows, future macOS. LAN-first with optional future internet relay.</w:t>
      </w:r>
    </w:p>
    <w:p>
      <w:pPr>
        <w:pStyle w:val="Heading2"/>
      </w:pPr>
      <w:r>
        <w:t>3. Goals</w:t>
      </w:r>
    </w:p>
    <w:p>
      <w:pPr>
        <w:pStyle w:val="ListBullet"/>
      </w:pPr>
      <w:r>
        <w:t>Zero-friction pairing</w:t>
      </w:r>
    </w:p>
    <w:p>
      <w:pPr>
        <w:pStyle w:val="ListBullet"/>
      </w:pPr>
      <w:r>
        <w:t>Automatic reconnect</w:t>
      </w:r>
    </w:p>
    <w:p>
      <w:pPr>
        <w:pStyle w:val="ListBullet"/>
      </w:pPr>
      <w:r>
        <w:t>Low-latency media</w:t>
      </w:r>
    </w:p>
    <w:p>
      <w:pPr>
        <w:pStyle w:val="ListBullet"/>
      </w:pPr>
      <w:r>
        <w:t>Cross-device continuity</w:t>
      </w:r>
    </w:p>
    <w:p>
      <w:pPr>
        <w:pStyle w:val="ListBullet"/>
      </w:pPr>
      <w:r>
        <w:t>Privacy by default</w:t>
      </w:r>
    </w:p>
    <w:p>
      <w:pPr>
        <w:pStyle w:val="ListBullet"/>
      </w:pPr>
      <w:r>
        <w:t>Modular architecture</w:t>
      </w:r>
    </w:p>
    <w:p>
      <w:pPr>
        <w:pStyle w:val="Heading2"/>
      </w:pPr>
      <w:r>
        <w:t>4. Stakeholders</w:t>
      </w:r>
    </w:p>
    <w:p>
      <w:pPr>
        <w:pStyle w:val="ListBullet"/>
      </w:pPr>
      <w:r>
        <w:t>End users</w:t>
      </w:r>
    </w:p>
    <w:p>
      <w:pPr>
        <w:pStyle w:val="ListBullet"/>
      </w:pPr>
      <w:r>
        <w:t>Developers</w:t>
      </w:r>
    </w:p>
    <w:p>
      <w:pPr>
        <w:pStyle w:val="ListBullet"/>
      </w:pPr>
      <w:r>
        <w:t>QA</w:t>
      </w:r>
    </w:p>
    <w:p>
      <w:pPr>
        <w:pStyle w:val="ListBullet"/>
      </w:pPr>
      <w:r>
        <w:t>Designers</w:t>
      </w:r>
    </w:p>
    <w:p>
      <w:pPr>
        <w:pStyle w:val="ListBullet"/>
      </w:pPr>
      <w:r>
        <w:t>Contributors</w:t>
      </w:r>
    </w:p>
    <w:p>
      <w:pPr>
        <w:pStyle w:val="ListBullet"/>
      </w:pPr>
      <w:r>
        <w:t>Enterprise admins (future)</w:t>
      </w:r>
    </w:p>
    <w:p>
      <w:pPr>
        <w:pStyle w:val="Heading2"/>
      </w:pPr>
      <w:r>
        <w:t>5. Functional Requirements</w:t>
      </w:r>
    </w:p>
    <w:p>
      <w:pPr>
        <w:pStyle w:val="Heading3"/>
      </w:pPr>
      <w:r>
        <w:t>Connectivity</w:t>
      </w:r>
    </w:p>
    <w:p>
      <w:pPr>
        <w:pStyle w:val="ListBullet"/>
      </w:pPr>
      <w:r>
        <w:t>Discovery via mDNS/BLE</w:t>
      </w:r>
    </w:p>
    <w:p>
      <w:pPr>
        <w:pStyle w:val="ListBullet"/>
      </w:pPr>
      <w:r>
        <w:t>QR/code pairing</w:t>
      </w:r>
    </w:p>
    <w:p>
      <w:pPr>
        <w:pStyle w:val="ListBullet"/>
      </w:pPr>
      <w:r>
        <w:t>Reconnect</w:t>
      </w:r>
    </w:p>
    <w:p>
      <w:pPr>
        <w:pStyle w:val="ListBullet"/>
      </w:pPr>
      <w:r>
        <w:t>Encrypted sessions</w:t>
      </w:r>
    </w:p>
    <w:p>
      <w:pPr>
        <w:pStyle w:val="ListBullet"/>
      </w:pPr>
      <w:r>
        <w:t>USB fallback</w:t>
      </w:r>
    </w:p>
    <w:p>
      <w:pPr>
        <w:pStyle w:val="ListBullet"/>
      </w:pPr>
      <w:r>
        <w:t>Wi‑Fi Direct</w:t>
      </w:r>
    </w:p>
    <w:p>
      <w:pPr>
        <w:pStyle w:val="ListBullet"/>
      </w:pPr>
      <w:r>
        <w:t>Relay (future)</w:t>
      </w:r>
    </w:p>
    <w:p>
      <w:pPr>
        <w:pStyle w:val="Heading3"/>
      </w:pPr>
      <w:r>
        <w:t>Files</w:t>
      </w:r>
    </w:p>
    <w:p>
      <w:pPr>
        <w:pStyle w:val="ListBullet"/>
      </w:pPr>
      <w:r>
        <w:t>Files/folders</w:t>
      </w:r>
    </w:p>
    <w:p>
      <w:pPr>
        <w:pStyle w:val="ListBullet"/>
      </w:pPr>
      <w:r>
        <w:t>Drag &amp; drop</w:t>
      </w:r>
    </w:p>
    <w:p>
      <w:pPr>
        <w:pStyle w:val="ListBullet"/>
      </w:pPr>
      <w:r>
        <w:t>Resume</w:t>
      </w:r>
    </w:p>
    <w:p>
      <w:pPr>
        <w:pStyle w:val="ListBullet"/>
      </w:pPr>
      <w:r>
        <w:t>Progress</w:t>
      </w:r>
    </w:p>
    <w:p>
      <w:pPr>
        <w:pStyle w:val="ListBullet"/>
      </w:pPr>
      <w:r>
        <w:t>Clipboard images</w:t>
      </w:r>
    </w:p>
    <w:p>
      <w:pPr>
        <w:pStyle w:val="ListBullet"/>
      </w:pPr>
      <w:r>
        <w:t>History (future)</w:t>
      </w:r>
    </w:p>
    <w:p>
      <w:pPr>
        <w:pStyle w:val="Heading3"/>
      </w:pPr>
      <w:r>
        <w:t>Clipboard</w:t>
      </w:r>
    </w:p>
    <w:p>
      <w:pPr>
        <w:pStyle w:val="ListBullet"/>
      </w:pPr>
      <w:r>
        <w:t>Text</w:t>
      </w:r>
    </w:p>
    <w:p>
      <w:pPr>
        <w:pStyle w:val="ListBullet"/>
      </w:pPr>
      <w:r>
        <w:t>Images</w:t>
      </w:r>
    </w:p>
    <w:p>
      <w:pPr>
        <w:pStyle w:val="ListBullet"/>
      </w:pPr>
      <w:r>
        <w:t>Links</w:t>
      </w:r>
    </w:p>
    <w:p>
      <w:pPr>
        <w:pStyle w:val="ListBullet"/>
      </w:pPr>
      <w:r>
        <w:t>Files (future)</w:t>
      </w:r>
    </w:p>
    <w:p>
      <w:pPr>
        <w:pStyle w:val="ListBullet"/>
      </w:pPr>
      <w:r>
        <w:t>History (future)</w:t>
      </w:r>
    </w:p>
    <w:p>
      <w:pPr>
        <w:pStyle w:val="Heading3"/>
      </w:pPr>
      <w:r>
        <w:t>Notifications</w:t>
      </w:r>
    </w:p>
    <w:p>
      <w:pPr>
        <w:pStyle w:val="ListBullet"/>
      </w:pPr>
      <w:r>
        <w:t>Mirror</w:t>
      </w:r>
    </w:p>
    <w:p>
      <w:pPr>
        <w:pStyle w:val="ListBullet"/>
      </w:pPr>
      <w:r>
        <w:t>Reply</w:t>
      </w:r>
    </w:p>
    <w:p>
      <w:pPr>
        <w:pStyle w:val="ListBullet"/>
      </w:pPr>
      <w:r>
        <w:t>Dismiss</w:t>
      </w:r>
    </w:p>
    <w:p>
      <w:pPr>
        <w:pStyle w:val="ListBullet"/>
      </w:pPr>
      <w:r>
        <w:t>Filters</w:t>
      </w:r>
    </w:p>
    <w:p>
      <w:pPr>
        <w:pStyle w:val="ListBullet"/>
      </w:pPr>
      <w:r>
        <w:t>History</w:t>
      </w:r>
    </w:p>
    <w:p>
      <w:pPr>
        <w:pStyle w:val="Heading3"/>
      </w:pPr>
      <w:r>
        <w:t>Messaging</w:t>
      </w:r>
    </w:p>
    <w:p>
      <w:pPr>
        <w:pStyle w:val="ListBullet"/>
      </w:pPr>
      <w:r>
        <w:t>SMS read/send/reply</w:t>
      </w:r>
    </w:p>
    <w:p>
      <w:pPr>
        <w:pStyle w:val="ListBullet"/>
      </w:pPr>
      <w:r>
        <w:t>OTP sync</w:t>
      </w:r>
    </w:p>
    <w:p>
      <w:pPr>
        <w:pStyle w:val="ListBullet"/>
      </w:pPr>
      <w:r>
        <w:t>Contacts</w:t>
      </w:r>
    </w:p>
    <w:p>
      <w:pPr>
        <w:pStyle w:val="Heading3"/>
      </w:pPr>
      <w:r>
        <w:t>Calls</w:t>
      </w:r>
    </w:p>
    <w:p>
      <w:pPr>
        <w:pStyle w:val="ListBullet"/>
      </w:pPr>
      <w:r>
        <w:t>Dial</w:t>
      </w:r>
    </w:p>
    <w:p>
      <w:pPr>
        <w:pStyle w:val="ListBullet"/>
      </w:pPr>
      <w:r>
        <w:t>Answer</w:t>
      </w:r>
    </w:p>
    <w:p>
      <w:pPr>
        <w:pStyle w:val="ListBullet"/>
      </w:pPr>
      <w:r>
        <w:t>Reject</w:t>
      </w:r>
    </w:p>
    <w:p>
      <w:pPr>
        <w:pStyle w:val="ListBullet"/>
      </w:pPr>
      <w:r>
        <w:t>End</w:t>
      </w:r>
    </w:p>
    <w:p>
      <w:pPr>
        <w:pStyle w:val="ListBullet"/>
      </w:pPr>
      <w:r>
        <w:t>History</w:t>
      </w:r>
    </w:p>
    <w:p>
      <w:pPr>
        <w:pStyle w:val="Heading3"/>
      </w:pPr>
      <w:r>
        <w:t>Camera</w:t>
      </w:r>
    </w:p>
    <w:p>
      <w:pPr>
        <w:pStyle w:val="ListBullet"/>
      </w:pPr>
      <w:r>
        <w:t>Virtual webcam</w:t>
      </w:r>
    </w:p>
    <w:p>
      <w:pPr>
        <w:pStyle w:val="ListBullet"/>
      </w:pPr>
      <w:r>
        <w:t>Front/rear</w:t>
      </w:r>
    </w:p>
    <w:p>
      <w:pPr>
        <w:pStyle w:val="ListBullet"/>
      </w:pPr>
      <w:r>
        <w:t>Zoom</w:t>
      </w:r>
    </w:p>
    <w:p>
      <w:pPr>
        <w:pStyle w:val="ListBullet"/>
      </w:pPr>
      <w:r>
        <w:t>Flash</w:t>
      </w:r>
    </w:p>
    <w:p>
      <w:pPr>
        <w:pStyle w:val="ListBullet"/>
      </w:pPr>
      <w:r>
        <w:t>FPS</w:t>
      </w:r>
    </w:p>
    <w:p>
      <w:pPr>
        <w:pStyle w:val="ListBullet"/>
      </w:pPr>
      <w:r>
        <w:t>Resolution</w:t>
      </w:r>
    </w:p>
    <w:p>
      <w:pPr>
        <w:pStyle w:val="ListBullet"/>
      </w:pPr>
      <w:r>
        <w:t>HDR future</w:t>
      </w:r>
    </w:p>
    <w:p>
      <w:pPr>
        <w:pStyle w:val="Heading3"/>
      </w:pPr>
      <w:r>
        <w:t>Audio</w:t>
      </w:r>
    </w:p>
    <w:p>
      <w:pPr>
        <w:pStyle w:val="ListBullet"/>
      </w:pPr>
      <w:r>
        <w:t>Virtual microphone</w:t>
      </w:r>
    </w:p>
    <w:p>
      <w:pPr>
        <w:pStyle w:val="ListBullet"/>
      </w:pPr>
      <w:r>
        <w:t>Virtual speaker</w:t>
      </w:r>
    </w:p>
    <w:p>
      <w:pPr>
        <w:pStyle w:val="ListBullet"/>
      </w:pPr>
      <w:r>
        <w:t>Independent routing</w:t>
      </w:r>
    </w:p>
    <w:p>
      <w:pPr>
        <w:pStyle w:val="ListBullet"/>
      </w:pPr>
      <w:r>
        <w:t>Noise suppression</w:t>
      </w:r>
    </w:p>
    <w:p>
      <w:pPr>
        <w:pStyle w:val="ListBullet"/>
      </w:pPr>
      <w:r>
        <w:t>Echo cancellation</w:t>
      </w:r>
    </w:p>
    <w:p>
      <w:pPr>
        <w:pStyle w:val="ListBullet"/>
      </w:pPr>
      <w:r>
        <w:t>AGC</w:t>
      </w:r>
    </w:p>
    <w:p>
      <w:pPr>
        <w:pStyle w:val="ListBullet"/>
      </w:pPr>
      <w:r>
        <w:t>Mute</w:t>
      </w:r>
    </w:p>
    <w:p>
      <w:pPr>
        <w:pStyle w:val="ListBullet"/>
      </w:pPr>
      <w:r>
        <w:t>Push-to-talk</w:t>
      </w:r>
    </w:p>
    <w:p>
      <w:pPr>
        <w:pStyle w:val="ListBullet"/>
      </w:pPr>
      <w:r>
        <w:t>Opus codec target</w:t>
      </w:r>
    </w:p>
    <w:p>
      <w:pPr>
        <w:pStyle w:val="Heading3"/>
      </w:pPr>
      <w:r>
        <w:t>Screen</w:t>
      </w:r>
    </w:p>
    <w:p>
      <w:pPr>
        <w:pStyle w:val="ListBullet"/>
      </w:pPr>
      <w:r>
        <w:t>Mirror</w:t>
      </w:r>
    </w:p>
    <w:p>
      <w:pPr>
        <w:pStyle w:val="ListBullet"/>
      </w:pPr>
      <w:r>
        <w:t>Record</w:t>
      </w:r>
    </w:p>
    <w:p>
      <w:pPr>
        <w:pStyle w:val="ListBullet"/>
      </w:pPr>
      <w:r>
        <w:t>Screenshot</w:t>
      </w:r>
    </w:p>
    <w:p>
      <w:pPr>
        <w:pStyle w:val="ListBullet"/>
      </w:pPr>
      <w:r>
        <w:t>Remote control future</w:t>
      </w:r>
    </w:p>
    <w:p>
      <w:pPr>
        <w:pStyle w:val="Heading3"/>
      </w:pPr>
      <w:r>
        <w:t>Input</w:t>
      </w:r>
    </w:p>
    <w:p>
      <w:pPr>
        <w:pStyle w:val="ListBullet"/>
      </w:pPr>
      <w:r>
        <w:t>Keyboard</w:t>
      </w:r>
    </w:p>
    <w:p>
      <w:pPr>
        <w:pStyle w:val="ListBullet"/>
      </w:pPr>
      <w:r>
        <w:t>Mouse</w:t>
      </w:r>
    </w:p>
    <w:p>
      <w:pPr>
        <w:pStyle w:val="ListBullet"/>
      </w:pPr>
      <w:r>
        <w:t>Touchpad</w:t>
      </w:r>
    </w:p>
    <w:p>
      <w:pPr>
        <w:pStyle w:val="Heading3"/>
      </w:pPr>
      <w:r>
        <w:t>Storage</w:t>
      </w:r>
    </w:p>
    <w:p>
      <w:pPr>
        <w:pStyle w:val="ListBullet"/>
      </w:pPr>
      <w:r>
        <w:t>Browse</w:t>
      </w:r>
    </w:p>
    <w:p>
      <w:pPr>
        <w:pStyle w:val="ListBullet"/>
      </w:pPr>
      <w:r>
        <w:t>Mount</w:t>
      </w:r>
    </w:p>
    <w:p>
      <w:pPr>
        <w:pStyle w:val="ListBullet"/>
      </w:pPr>
      <w:r>
        <w:t>Search</w:t>
      </w:r>
    </w:p>
    <w:p>
      <w:pPr>
        <w:pStyle w:val="ListBullet"/>
      </w:pPr>
      <w:r>
        <w:t>Rename</w:t>
      </w:r>
    </w:p>
    <w:p>
      <w:pPr>
        <w:pStyle w:val="ListBullet"/>
      </w:pPr>
      <w:r>
        <w:t>Delete</w:t>
      </w:r>
    </w:p>
    <w:p>
      <w:pPr>
        <w:pStyle w:val="ListBullet"/>
      </w:pPr>
      <w:r>
        <w:t>Create</w:t>
      </w:r>
    </w:p>
    <w:p>
      <w:pPr>
        <w:pStyle w:val="Heading3"/>
      </w:pPr>
      <w:r>
        <w:t>Status</w:t>
      </w:r>
    </w:p>
    <w:p>
      <w:pPr>
        <w:pStyle w:val="ListBullet"/>
      </w:pPr>
      <w:r>
        <w:t>Battery</w:t>
      </w:r>
    </w:p>
    <w:p>
      <w:pPr>
        <w:pStyle w:val="ListBullet"/>
      </w:pPr>
      <w:r>
        <w:t>Charging</w:t>
      </w:r>
    </w:p>
    <w:p>
      <w:pPr>
        <w:pStyle w:val="ListBullet"/>
      </w:pPr>
      <w:r>
        <w:t>Temperature</w:t>
      </w:r>
    </w:p>
    <w:p>
      <w:pPr>
        <w:pStyle w:val="ListBullet"/>
      </w:pPr>
      <w:r>
        <w:t>RAM</w:t>
      </w:r>
    </w:p>
    <w:p>
      <w:pPr>
        <w:pStyle w:val="ListBullet"/>
      </w:pPr>
      <w:r>
        <w:t>Storage</w:t>
      </w:r>
    </w:p>
    <w:p>
      <w:pPr>
        <w:pStyle w:val="ListBullet"/>
      </w:pPr>
      <w:r>
        <w:t>Signal</w:t>
      </w:r>
    </w:p>
    <w:p>
      <w:pPr>
        <w:pStyle w:val="Heading3"/>
      </w:pPr>
      <w:r>
        <w:t>Utilities</w:t>
      </w:r>
    </w:p>
    <w:p>
      <w:pPr>
        <w:pStyle w:val="ListBullet"/>
      </w:pPr>
      <w:r>
        <w:t>Find phone</w:t>
      </w:r>
    </w:p>
    <w:p>
      <w:pPr>
        <w:pStyle w:val="ListBullet"/>
      </w:pPr>
      <w:r>
        <w:t>Remote hotspot</w:t>
      </w:r>
    </w:p>
    <w:p>
      <w:pPr>
        <w:pStyle w:val="ListBullet"/>
      </w:pPr>
      <w:r>
        <w:t>QR transfer</w:t>
      </w:r>
    </w:p>
    <w:p>
      <w:pPr>
        <w:pStyle w:val="ListBullet"/>
      </w:pPr>
      <w:r>
        <w:t>Automation</w:t>
      </w:r>
    </w:p>
    <w:p>
      <w:pPr>
        <w:pStyle w:val="ListBullet"/>
      </w:pPr>
      <w:r>
        <w:t>Photo sync</w:t>
      </w:r>
    </w:p>
    <w:p>
      <w:pPr>
        <w:pStyle w:val="ListBullet"/>
      </w:pPr>
      <w:r>
        <w:t>Downloads sync</w:t>
      </w:r>
    </w:p>
    <w:p>
      <w:pPr>
        <w:pStyle w:val="ListBullet"/>
      </w:pPr>
      <w:r>
        <w:t>Developer API</w:t>
      </w:r>
    </w:p>
    <w:p>
      <w:pPr>
        <w:pStyle w:val="ListBullet"/>
      </w:pPr>
      <w:r>
        <w:t>Plugin system</w:t>
      </w:r>
    </w:p>
    <w:p>
      <w:pPr>
        <w:pStyle w:val="ListBullet"/>
      </w:pPr>
      <w:r>
        <w:t>Multi-device future</w:t>
      </w:r>
    </w:p>
    <w:p>
      <w:pPr>
        <w:pStyle w:val="Heading2"/>
      </w:pPr>
      <w:r>
        <w:t>6. Non-Functional Requirements</w:t>
      </w:r>
    </w:p>
    <w:p>
      <w:pPr>
        <w:pStyle w:val="ListBullet"/>
      </w:pPr>
      <w:r>
        <w:t>Discovery under 2s</w:t>
      </w:r>
    </w:p>
    <w:p>
      <w:pPr>
        <w:pStyle w:val="ListBullet"/>
      </w:pPr>
      <w:r>
        <w:t>Pairing under 10s</w:t>
      </w:r>
    </w:p>
    <w:p>
      <w:pPr>
        <w:pStyle w:val="ListBullet"/>
      </w:pPr>
      <w:r>
        <w:t>Audio latency target &lt;50ms</w:t>
      </w:r>
    </w:p>
    <w:p>
      <w:pPr>
        <w:pStyle w:val="ListBullet"/>
      </w:pPr>
      <w:r>
        <w:t>Webcam latency &lt;100ms</w:t>
      </w:r>
    </w:p>
    <w:p>
      <w:pPr>
        <w:pStyle w:val="ListBullet"/>
      </w:pPr>
      <w:r>
        <w:t>Mirror latency &lt;70ms</w:t>
      </w:r>
    </w:p>
    <w:p>
      <w:pPr>
        <w:pStyle w:val="ListBullet"/>
      </w:pPr>
      <w:r>
        <w:t>Idle CPU &lt;10%</w:t>
      </w:r>
    </w:p>
    <w:p>
      <w:pPr>
        <w:pStyle w:val="ListBullet"/>
      </w:pPr>
      <w:r>
        <w:t>Idle RAM &lt;250MB</w:t>
      </w:r>
    </w:p>
    <w:p>
      <w:pPr>
        <w:pStyle w:val="ListBullet"/>
      </w:pPr>
      <w:r>
        <w:t>End-to-end encryption</w:t>
      </w:r>
    </w:p>
    <w:p>
      <w:pPr>
        <w:pStyle w:val="ListBullet"/>
      </w:pPr>
      <w:r>
        <w:t>Background operation</w:t>
      </w:r>
    </w:p>
    <w:p>
      <w:pPr>
        <w:pStyle w:val="ListBullet"/>
      </w:pPr>
      <w:r>
        <w:t>Battery efficient</w:t>
      </w:r>
    </w:p>
    <w:p>
      <w:pPr>
        <w:pStyle w:val="ListBullet"/>
      </w:pPr>
      <w:r>
        <w:t>Native desktop integration</w:t>
      </w:r>
    </w:p>
    <w:p>
      <w:pPr>
        <w:pStyle w:val="ListBullet"/>
      </w:pPr>
      <w:r>
        <w:t>Crash recovery</w:t>
      </w:r>
    </w:p>
    <w:p>
      <w:pPr>
        <w:pStyle w:val="ListBullet"/>
      </w:pPr>
      <w:r>
        <w:t>Logging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Localization</w:t>
      </w:r>
    </w:p>
    <w:p>
      <w:pPr>
        <w:pStyle w:val="Heading2"/>
      </w:pPr>
      <w:r>
        <w:t>7. Architecture</w:t>
      </w:r>
    </w:p>
    <w:p>
      <w:r>
        <w:t>Android foreground service + desktop daemon + UI + encrypted transport layer + modular services (files, clipboard, notifications, camera, audio, mirroring).</w:t>
      </w:r>
    </w:p>
    <w:p>
      <w:pPr>
        <w:pStyle w:val="Heading2"/>
      </w:pPr>
      <w:r>
        <w:t>8. Protocols</w:t>
      </w:r>
    </w:p>
    <w:p>
      <w:pPr>
        <w:pStyle w:val="ListBullet"/>
      </w:pPr>
      <w:r>
        <w:t>BLE discovery</w:t>
      </w:r>
    </w:p>
    <w:p>
      <w:pPr>
        <w:pStyle w:val="ListBullet"/>
      </w:pPr>
      <w:r>
        <w:t>mDNS</w:t>
      </w:r>
    </w:p>
    <w:p>
      <w:pPr>
        <w:pStyle w:val="ListBullet"/>
      </w:pPr>
      <w:r>
        <w:t>TLS</w:t>
      </w:r>
    </w:p>
    <w:p>
      <w:pPr>
        <w:pStyle w:val="ListBullet"/>
      </w:pPr>
      <w:r>
        <w:t>WebSockets/QUIC</w:t>
      </w:r>
    </w:p>
    <w:p>
      <w:pPr>
        <w:pStyle w:val="ListBullet"/>
      </w:pPr>
      <w:r>
        <w:t>WebRTC for media</w:t>
      </w:r>
    </w:p>
    <w:p>
      <w:pPr>
        <w:pStyle w:val="ListBullet"/>
      </w:pPr>
      <w:r>
        <w:t>Opus audio</w:t>
      </w:r>
    </w:p>
    <w:p>
      <w:pPr>
        <w:pStyle w:val="ListBullet"/>
      </w:pPr>
      <w:r>
        <w:t>H.264/AV1 optional video</w:t>
      </w:r>
    </w:p>
    <w:p>
      <w:pPr>
        <w:pStyle w:val="Heading2"/>
      </w:pPr>
      <w:r>
        <w:t>9. Permissions</w:t>
      </w:r>
    </w:p>
    <w:p>
      <w:r>
        <w:t>Android: Camera, Microphone, Notifications, Nearby Devices, Bluetooth, Storage/Media, MediaProjection, Accessibility (optional), Network.</w:t>
      </w:r>
    </w:p>
    <w:p>
      <w:pPr>
        <w:pStyle w:val="Heading2"/>
      </w:pPr>
      <w:r>
        <w:t>10. Security</w:t>
      </w:r>
    </w:p>
    <w:p>
      <w:pPr>
        <w:pStyle w:val="ListBullet"/>
      </w:pPr>
      <w:r>
        <w:t>Mutual authentication</w:t>
      </w:r>
    </w:p>
    <w:p>
      <w:pPr>
        <w:pStyle w:val="ListBullet"/>
      </w:pPr>
      <w:r>
        <w:t>Encrypted key storage</w:t>
      </w:r>
    </w:p>
    <w:p>
      <w:pPr>
        <w:pStyle w:val="ListBullet"/>
      </w:pPr>
      <w:r>
        <w:t>Per-feature permissions</w:t>
      </w:r>
    </w:p>
    <w:p>
      <w:pPr>
        <w:pStyle w:val="ListBullet"/>
      </w:pPr>
      <w:r>
        <w:t>Session revocation</w:t>
      </w:r>
    </w:p>
    <w:p>
      <w:pPr>
        <w:pStyle w:val="ListBullet"/>
      </w:pPr>
      <w:r>
        <w:t>Trusted devices</w:t>
      </w:r>
    </w:p>
    <w:p>
      <w:pPr>
        <w:pStyle w:val="ListBullet"/>
      </w:pPr>
      <w:r>
        <w:t>Local-only mode default</w:t>
      </w:r>
    </w:p>
    <w:p>
      <w:pPr>
        <w:pStyle w:val="Heading2"/>
      </w:pPr>
      <w:r>
        <w:t>11. Use Cases</w:t>
      </w:r>
    </w:p>
    <w:p>
      <w:pPr>
        <w:pStyle w:val="ListBullet"/>
      </w:pPr>
      <w:r>
        <w:t>Pair device</w:t>
      </w:r>
    </w:p>
    <w:p>
      <w:pPr>
        <w:pStyle w:val="ListBullet"/>
      </w:pPr>
      <w:r>
        <w:t>Share file</w:t>
      </w:r>
    </w:p>
    <w:p>
      <w:pPr>
        <w:pStyle w:val="ListBullet"/>
      </w:pPr>
      <w:r>
        <w:t>Sync clipboard</w:t>
      </w:r>
    </w:p>
    <w:p>
      <w:pPr>
        <w:pStyle w:val="ListBullet"/>
      </w:pPr>
      <w:r>
        <w:t>Reply notification</w:t>
      </w:r>
    </w:p>
    <w:p>
      <w:pPr>
        <w:pStyle w:val="ListBullet"/>
      </w:pPr>
      <w:r>
        <w:t>Use phone camera in Meet</w:t>
      </w:r>
    </w:p>
    <w:p>
      <w:pPr>
        <w:pStyle w:val="ListBullet"/>
      </w:pPr>
      <w:r>
        <w:t>Use phone mic in Meet</w:t>
      </w:r>
    </w:p>
    <w:p>
      <w:pPr>
        <w:pStyle w:val="ListBullet"/>
      </w:pPr>
      <w:r>
        <w:t>Mirror screen</w:t>
      </w:r>
    </w:p>
    <w:p>
      <w:pPr>
        <w:pStyle w:val="ListBullet"/>
      </w:pPr>
      <w:r>
        <w:t>Browse storage</w:t>
      </w:r>
    </w:p>
    <w:p>
      <w:pPr>
        <w:pStyle w:val="ListBullet"/>
      </w:pPr>
      <w:r>
        <w:t>Find phone</w:t>
      </w:r>
    </w:p>
    <w:p>
      <w:pPr>
        <w:pStyle w:val="Heading2"/>
      </w:pPr>
      <w:r>
        <w:t>12. Risks</w:t>
      </w:r>
    </w:p>
    <w:p>
      <w:pPr>
        <w:pStyle w:val="ListBullet"/>
      </w:pPr>
      <w:r>
        <w:t>Android OEM battery restrictions</w:t>
      </w:r>
    </w:p>
    <w:p>
      <w:pPr>
        <w:pStyle w:val="ListBullet"/>
      </w:pPr>
      <w:r>
        <w:t>Virtual audio drivers</w:t>
      </w:r>
    </w:p>
    <w:p>
      <w:pPr>
        <w:pStyle w:val="ListBullet"/>
      </w:pPr>
      <w:r>
        <w:t>Driver signing on Windows</w:t>
      </w:r>
    </w:p>
    <w:p>
      <w:pPr>
        <w:pStyle w:val="ListBullet"/>
      </w:pPr>
      <w:r>
        <w:t>Network variability</w:t>
      </w:r>
    </w:p>
    <w:p>
      <w:pPr>
        <w:pStyle w:val="Heading2"/>
      </w:pPr>
      <w:r>
        <w:t>13. MVP</w:t>
      </w:r>
    </w:p>
    <w:p>
      <w:pPr>
        <w:pStyle w:val="ListBullet"/>
      </w:pPr>
      <w:r>
        <w:t>Secure discovery/pairing</w:t>
      </w:r>
    </w:p>
    <w:p>
      <w:pPr>
        <w:pStyle w:val="ListBullet"/>
      </w:pPr>
      <w:r>
        <w:t>Reconnect</w:t>
      </w:r>
    </w:p>
    <w:p>
      <w:pPr>
        <w:pStyle w:val="ListBullet"/>
      </w:pPr>
      <w:r>
        <w:t>File sharing</w:t>
      </w:r>
    </w:p>
    <w:p>
      <w:pPr>
        <w:pStyle w:val="ListBullet"/>
      </w:pPr>
      <w:r>
        <w:t>Clipboard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Camera as webcam</w:t>
      </w:r>
    </w:p>
    <w:p>
      <w:pPr>
        <w:pStyle w:val="ListBullet"/>
      </w:pPr>
      <w:r>
        <w:t>Phone microphone</w:t>
      </w:r>
    </w:p>
    <w:p>
      <w:pPr>
        <w:pStyle w:val="ListBullet"/>
      </w:pPr>
      <w:r>
        <w:t>Basic speaker streaming</w:t>
      </w:r>
    </w:p>
    <w:p>
      <w:pPr>
        <w:pStyle w:val="ListBullet"/>
      </w:pPr>
      <w:r>
        <w:t>Screen mirroring</w:t>
      </w:r>
    </w:p>
    <w:p>
      <w:pPr>
        <w:pStyle w:val="ListBullet"/>
      </w:pPr>
      <w:r>
        <w:t>Device status</w:t>
      </w:r>
    </w:p>
    <w:p>
      <w:pPr>
        <w:pStyle w:val="Heading2"/>
      </w:pPr>
      <w:r>
        <w:t>14. Future Releases</w:t>
      </w:r>
    </w:p>
    <w:p>
      <w:r>
        <w:t>SMS/calls, hotspot, automation engine, cloud relay, plugin SDK, multi-device sync, universal search, AI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